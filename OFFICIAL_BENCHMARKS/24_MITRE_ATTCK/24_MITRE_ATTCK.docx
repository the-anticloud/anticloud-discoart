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2026-10-02T09:27:13.910650Z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d463c4fda7f43f6227b518404dd39e041833177d29324239e2091251152732c4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2026-10-02T09:27:13.910650Z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