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2026-10-02T09:27:10.755852Z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2004e94ec7d7a9476c293aef6d5e6b1902bde6ca4f2eee7bfbe1eed94d86f5db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2026-10-02T09:27:10.755852Z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