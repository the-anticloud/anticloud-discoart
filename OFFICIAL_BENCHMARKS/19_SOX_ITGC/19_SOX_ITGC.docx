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2026-10-02T09:27:13.135427Z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bddd2b71f1b5110fc7a3fef0cb1bc0cb92c403b184916adf57f9bc23eac02fe7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2026-10-02T09:27:13.135427Z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