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2026-10-02T09:27:09.812786Z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353cd8c5d839e2bc3cbcc2bb2c88cbc2a64f2bbdfad16a49a53d39f2202adb4c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2026-10-02T09:27:09.812786Z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