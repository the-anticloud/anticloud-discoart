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2026-10-02T09:27:12.801110Z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826271390f4519c044119d67c5444f51b63399c5149184a285a30202b35d1cb3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2026-10-02T09:27:12.801110Z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