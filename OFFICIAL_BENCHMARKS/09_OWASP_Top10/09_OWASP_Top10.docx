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2026-10-02T09:27:11.030695Z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55ff957cbdbecc726ce2749c60c872e6d4a1b7eb1bafa69ada3efa48578663b0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2026-10-02T09:27:11.030695Z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