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2026-10-02T09:27:10.882779Z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5bf55a522e15172a0ee61604e30adea35e104181ac98a1d58ef4788eb950f4bb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2026-10-02T09:27:10.882779Z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