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2026-10-02T09:27:12.393571Z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8b9fecd79e6b024bcd2f8b56ef6ce913a6cd6ba02f88c0e57a40aeab5a510d18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2026-10-02T09:27:12.393571Z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