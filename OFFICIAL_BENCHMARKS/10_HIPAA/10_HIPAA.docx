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2026-10-02T09:27:11.173125Z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dc6a69931c01468b0c25557318dc99f989ecd17298dc6de7b463462702f0b62e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2026-10-02T09:27:11.173125Z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