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2026-10-02T09:27:12.100219Z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8557bba6db7cf4d6bd58fb849f667435b12dab033a461f1d30d2200c114d971c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2026-10-02T09:27:12.100219Z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