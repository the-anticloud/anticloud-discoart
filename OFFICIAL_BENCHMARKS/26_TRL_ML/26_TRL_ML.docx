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2026-10-02T09:27:14.390900Z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50bc2783bb99bc0dc60dbb1f1801227f5988a181d0b4c1910546160f10b70b54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2026-10-02T09:27:14.390900Z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