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2026-10-02T09:27:10.408868Z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11dce654ea1536e268be37290817b32db74b9d65611327c6c3cfe5da0b98fd6f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2026-10-02T09:27:10.408868Z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