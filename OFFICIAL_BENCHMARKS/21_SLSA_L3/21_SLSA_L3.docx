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2026-10-02T09:27:13.426907Z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511c416b81b4bf8d86e94b46fb55ddb756341bb984e46215ac74178e4f8ad36c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2026-10-02T09:27:13.426907Z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