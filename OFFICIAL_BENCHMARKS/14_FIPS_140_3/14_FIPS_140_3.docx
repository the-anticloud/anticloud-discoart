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2026-10-02T09:27:11.884520Z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c50665aaef22ab4a5349613cf3486e99b84654eb39023695e93db8bcdd77ec6e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2026-10-02T09:27:11.884520Z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