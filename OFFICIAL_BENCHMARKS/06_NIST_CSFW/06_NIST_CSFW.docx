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2026-10-02T09:27:10.620748Z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116e14daf4672ce0e52b049d2a64a6f008e561f62aad2b693d9752a063c4c0e2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2026-10-02T09:27:10.620748Z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