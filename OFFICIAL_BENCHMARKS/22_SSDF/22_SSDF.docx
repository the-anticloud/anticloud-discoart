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2026-10-02T09:27:13.572825Z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72b3073e231041694a25fbafe604727584a6985364940eb926bacf863c79b6c7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2026-10-02T09:27:13.572825Z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