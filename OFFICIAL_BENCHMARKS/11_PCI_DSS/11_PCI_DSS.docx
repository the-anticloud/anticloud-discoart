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11 Pci Dss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PCI DSS v4.0 (Payment Card Industry Data Security Standard)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2026-10-02T09:27:11.472959Z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11_PCI_DSS</w:t>
            </w:r>
          </w:p>
        </w:tc>
      </w:tr>
    </w:tbl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eeef1a1317848e2c778e004cbd080b807152ca70f2bb34a01cad0575d6ffa600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24760334263333d7e59f0024c3a66df9d1f6a3fd54b7ba75fd7dd6ce68f8ed98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2026-10-02T09:27:11.472959Z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