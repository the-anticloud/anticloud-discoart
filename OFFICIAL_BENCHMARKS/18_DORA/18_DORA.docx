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18 Dora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DORA (EU Digital Operational Resilience Act) 2022/2554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2026-10-02T09:27:12.996507Z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18_DORA</w:t>
            </w:r>
          </w:p>
        </w:tc>
      </w:tr>
    </w:tbl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11e0f438bc3381c061d3d029bc3552f3c1b2901509fd611d6501cd620872269b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4fb470ba4d90e6010468ef86be492ca4f1099b65b0fa51587c29077ddd1c461b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2026-10-02T09:27:12.996507Z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