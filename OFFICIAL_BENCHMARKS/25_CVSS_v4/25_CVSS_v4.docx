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2026-10-02T09:27:14.147523Z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f44c74fbabd4ab5e4339602679bb565a69b794601171f8fd2ba0f72e925fd8ea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2026-10-02T09:27:14.147523Z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