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2026-10-02T09:27:11.606883Z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24b5fbd14bee4934c4ecad0b7fb0c01668b47c7a542b9f430d794e8c3a0ed10d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2026-10-02T09:27:11.606883Z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