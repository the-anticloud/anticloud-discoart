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2026-10-02T09:27:09.526934Z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55604064a0385974fb059dea1e87b243e65cbd701ca597b491515077bf580a4d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2026-10-02T09:27:09.526934Z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