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2026-10-02T09:27:10.095826Z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f7f4da81155027d3940a6fddd1dbd58e0f3f104868f18631fca4376dcaf15c1a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2026-10-02T09:27:10.095826Z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