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2026-10-02T09:27:13.726244Z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7a89ded9e6b4c023d704162e1d66de239b68c1a53b95592e836663c84e19a486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2026-10-02T09:27:13.726244Z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