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2026-10-02T09:27:11.745599Z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fa0da63b48796611b1c082a8067bcc02624c07754707e2e1f50926b842c8a0f7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2026-10-02T09:27:11.745599Z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