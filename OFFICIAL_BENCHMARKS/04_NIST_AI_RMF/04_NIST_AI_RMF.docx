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2026-10-02T09:27:10.248529Z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19883b9db5bd6612f2921c1b4640f28667f9dcdd934e71d0919c92aac57162c9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2026-10-02T09:27:10.248529Z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