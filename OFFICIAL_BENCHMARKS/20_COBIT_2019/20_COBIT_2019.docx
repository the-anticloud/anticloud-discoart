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2026-10-02T09:27:13.271350Z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7b768f43fb9f0f15d0061eeda07c04c05d3714bb8d17e2ee053244148dc827bd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2026-10-02T09:27:13.271350Z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