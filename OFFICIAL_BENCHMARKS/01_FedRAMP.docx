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DISCOART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ARTIST_TOOLS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DISCOART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